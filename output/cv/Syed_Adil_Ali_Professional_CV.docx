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33"/>
        <w:gridCol w:w="7682"/>
      </w:tblGrid>
      <w:tr>
        <w:trPr>
          <w:cantSplit/>
        </w:trPr>
        <w:tc>
          <w:tcPr>
            <w:tcW w:type="dxa" w:w="3033"/>
            <w:vAlign w:val="top"/>
            <w:shd w:fill="17324D"/>
            <w:tcMar>
              <w:top w:w="180" w:type="dxa"/>
              <w:start w:w="230" w:type="dxa"/>
              <w:bottom w:w="180" w:type="dxa"/>
              <w:end w:w="230" w:type="dxa"/>
            </w:tcMar>
          </w:tcPr>
          <w:p>
            <w:pPr>
              <w:spacing w:before="0" w:after="1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166440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ed_Adil_Ali_Professional_Headsho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664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CONTACT</w:t>
            </w:r>
          </w:p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+92 332 764 8686</w:t>
            </w:r>
          </w:p>
          <w:p>
            <w:pPr>
              <w:spacing w:before="0" w:after="100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aliad40.aa@gmail.com</w:t>
            </w:r>
          </w:p>
          <w:p>
            <w:pPr>
              <w:spacing w:before="160" w:after="8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CORE EXPERTISE</w:t>
            </w:r>
          </w:p>
          <w:p>
            <w:pPr>
              <w:spacing w:before="0" w:after="26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C, C++, C#</w:t>
            </w:r>
          </w:p>
          <w:p>
            <w:pPr>
              <w:spacing w:before="0" w:after="26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ASP.NET and ASP.NET MVC</w:t>
            </w:r>
          </w:p>
          <w:p>
            <w:pPr>
              <w:spacing w:before="0" w:after="26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React and JavaScript</w:t>
            </w:r>
          </w:p>
          <w:p>
            <w:pPr>
              <w:spacing w:before="0" w:after="26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HTML and PHP</w:t>
            </w:r>
          </w:p>
          <w:p>
            <w:pPr>
              <w:spacing w:before="0" w:after="26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REST API development</w:t>
            </w:r>
          </w:p>
          <w:p>
            <w:pPr>
              <w:spacing w:before="0" w:after="26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MySQL and SQL Server</w:t>
            </w:r>
          </w:p>
          <w:p>
            <w:pPr>
              <w:spacing w:before="0" w:after="26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Visual Studio</w:t>
            </w:r>
          </w:p>
          <w:p>
            <w:pPr>
              <w:spacing w:before="0" w:after="26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Agile development</w:t>
            </w:r>
          </w:p>
          <w:p>
            <w:pPr>
              <w:spacing w:before="0" w:after="26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Level 3 product support</w:t>
            </w:r>
          </w:p>
          <w:p>
            <w:pPr>
              <w:spacing w:before="160" w:after="8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EDUCATION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B.S. Computer System Engineering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Ghulam Ishaq Khan Institute of Engineering Sciences &amp; Technology</w:t>
            </w:r>
          </w:p>
          <w:p>
            <w:pPr>
              <w:spacing w:before="0" w:after="100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2009 - 2014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F.Sc. Pre-Engineering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Al-Abbas College, Dera Ismail Khan</w:t>
            </w:r>
          </w:p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2007 - 2009</w:t>
            </w:r>
          </w:p>
        </w:tc>
        <w:tc>
          <w:tcPr>
            <w:tcW w:type="dxa" w:w="7682"/>
            <w:vAlign w:val="top"/>
            <w:tcMar>
              <w:top w:w="160" w:type="dxa"/>
              <w:start w:w="300" w:type="dxa"/>
              <w:bottom w:w="12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48"/>
              </w:rPr>
              <w:t>SYED ADIL ALI</w:t>
            </w:r>
          </w:p>
          <w:p>
            <w:pPr>
              <w:spacing w:before="0" w:after="140" w:line="240" w:lineRule="auto"/>
            </w:pPr>
            <w:r>
              <w:rPr>
                <w:rFonts w:ascii="Aptos" w:hAnsi="Aptos"/>
                <w:b/>
                <w:i w:val="0"/>
                <w:color w:val="2A7F8E"/>
                <w:sz w:val="21"/>
              </w:rPr>
              <w:t>LEAD SOFTWARE ENGINEER</w:t>
            </w:r>
          </w:p>
          <w:p>
            <w:pPr>
              <w:spacing w:before="120" w:after="60" w:line="240" w:lineRule="auto"/>
            </w:pPr>
            <w:r>
              <w:rPr>
                <w:rFonts w:ascii="Aptos" w:hAnsi="Aptos"/>
                <w:b/>
                <w:i w:val="0"/>
                <w:color w:val="2A7F8E"/>
                <w:sz w:val="20"/>
              </w:rPr>
              <w:t>PROFESSIONAL PROFILE</w:t>
            </w:r>
          </w:p>
          <w:p>
            <w:pPr>
              <w:spacing w:before="0" w:after="100" w:line="250" w:lineRule="auto"/>
            </w:pPr>
            <w:r>
              <w:rPr>
                <w:rFonts w:ascii="Aptos" w:hAnsi="Aptos"/>
                <w:b w:val="0"/>
                <w:i w:val="0"/>
                <w:color w:val="1F2A33"/>
                <w:sz w:val="17"/>
              </w:rPr>
              <w:t>Software engineering professional with experience building and supporting web-based business systems, including point-of-sale, e-commerce, EDI, warehouse, nutrition dashboard, HR, and procurement solutions. Skilled in full-cycle development, production support, API development, and guiding teams through complex technical issues.</w:t>
            </w:r>
          </w:p>
          <w:p>
            <w:pPr>
              <w:spacing w:before="120" w:after="60" w:line="240" w:lineRule="auto"/>
            </w:pPr>
            <w:r>
              <w:rPr>
                <w:rFonts w:ascii="Aptos" w:hAnsi="Aptos"/>
                <w:b/>
                <w:i w:val="0"/>
                <w:color w:val="2A7F8E"/>
                <w:sz w:val="20"/>
              </w:rPr>
              <w:t>PROFESSIONAL EXPERIENCE</w:t>
            </w:r>
          </w:p>
          <w:p>
            <w:pPr>
              <w:tabs>
                <w:tab w:pos="6984" w:val="left"/>
              </w:tabs>
              <w:spacing w:before="60" w:after="20" w:line="240" w:lineRule="auto"/>
            </w:pPr>
            <w:r>
              <w:rPr>
                <w:rFonts w:ascii="Aptos" w:hAnsi="Aptos"/>
                <w:b/>
                <w:i w:val="0"/>
                <w:color w:val="1F2A33"/>
                <w:sz w:val="18"/>
              </w:rPr>
              <w:t>Lead Software Engineer</w:t>
            </w:r>
            <w:r>
              <w:rPr>
                <w:rFonts w:ascii="Aptos" w:hAnsi="Aptos"/>
                <w:b w:val="0"/>
                <w:i w:val="0"/>
                <w:color w:val="566570"/>
                <w:sz w:val="18"/>
              </w:rPr>
              <w:t xml:space="preserve"> | Invenits Technologies</w:t>
            </w:r>
            <w:r>
              <w:rPr>
                <w:rFonts w:ascii="Aptos" w:hAnsi="Aptos"/>
                <w:b/>
                <w:i w:val="0"/>
                <w:color w:val="2A7F8E"/>
                <w:sz w:val="16"/>
              </w:rPr>
              <w:tab/>
              <w:t>Mar 2017 - Present</w:t>
            </w:r>
          </w:p>
          <w:p>
            <w:pPr>
              <w:pStyle w:val="ListBullet"/>
              <w:spacing w:before="0" w:after="16" w:line="240" w:lineRule="auto"/>
              <w:ind w:left="259" w:hanging="173"/>
            </w:pPr>
            <w:r>
              <w:rPr>
                <w:rFonts w:ascii="Aptos" w:hAnsi="Aptos"/>
                <w:b w:val="0"/>
                <w:i w:val="0"/>
                <w:color w:val="1F2A33"/>
                <w:sz w:val="16"/>
              </w:rPr>
              <w:t>Design, code, test, debug, and document software using agile development practices.</w:t>
            </w:r>
          </w:p>
          <w:p>
            <w:pPr>
              <w:pStyle w:val="ListBullet"/>
              <w:spacing w:before="0" w:after="16" w:line="240" w:lineRule="auto"/>
              <w:ind w:left="259" w:hanging="173"/>
            </w:pPr>
            <w:r>
              <w:rPr>
                <w:rFonts w:ascii="Aptos" w:hAnsi="Aptos"/>
                <w:b w:val="0"/>
                <w:i w:val="0"/>
                <w:color w:val="1F2A33"/>
                <w:sz w:val="16"/>
              </w:rPr>
              <w:t>Provide Level 3 product support and resolve complex technical issues.</w:t>
            </w:r>
          </w:p>
          <w:p>
            <w:pPr>
              <w:pStyle w:val="ListBullet"/>
              <w:spacing w:before="0" w:after="16" w:line="240" w:lineRule="auto"/>
              <w:ind w:left="259" w:hanging="173"/>
            </w:pPr>
            <w:r>
              <w:rPr>
                <w:rFonts w:ascii="Aptos" w:hAnsi="Aptos"/>
                <w:b w:val="0"/>
                <w:i w:val="0"/>
                <w:color w:val="1F2A33"/>
                <w:sz w:val="16"/>
              </w:rPr>
              <w:t>Guide less-experienced staff through troubleshooting and solution delivery.</w:t>
            </w:r>
          </w:p>
          <w:p>
            <w:pPr>
              <w:pStyle w:val="ListBullet"/>
              <w:spacing w:before="0" w:after="16" w:line="240" w:lineRule="auto"/>
              <w:ind w:left="259" w:hanging="173"/>
            </w:pPr>
            <w:r>
              <w:rPr>
                <w:rFonts w:ascii="Aptos" w:hAnsi="Aptos"/>
                <w:b w:val="0"/>
                <w:i w:val="0"/>
                <w:color w:val="1F2A33"/>
                <w:sz w:val="16"/>
              </w:rPr>
              <w:t>Developed web-based point-of-sale and e-commerce systems using ASP.NET.</w:t>
            </w:r>
          </w:p>
          <w:p>
            <w:pPr>
              <w:pStyle w:val="ListBullet"/>
              <w:spacing w:before="0" w:after="16" w:line="240" w:lineRule="auto"/>
              <w:ind w:left="259" w:hanging="173"/>
            </w:pPr>
            <w:r>
              <w:rPr>
                <w:rFonts w:ascii="Aptos" w:hAnsi="Aptos"/>
                <w:b w:val="0"/>
                <w:i w:val="0"/>
                <w:color w:val="1F2A33"/>
                <w:sz w:val="16"/>
              </w:rPr>
              <w:t>Developed and maintain EDI and 3D warehouse solutions using ASP.NET.</w:t>
            </w:r>
          </w:p>
          <w:p>
            <w:pPr>
              <w:tabs>
                <w:tab w:pos="6984" w:val="left"/>
              </w:tabs>
              <w:spacing w:before="60" w:after="20" w:line="240" w:lineRule="auto"/>
            </w:pPr>
            <w:r>
              <w:rPr>
                <w:rFonts w:ascii="Aptos" w:hAnsi="Aptos"/>
                <w:b/>
                <w:i w:val="0"/>
                <w:color w:val="1F2A33"/>
                <w:sz w:val="18"/>
              </w:rPr>
              <w:t>Software Engineer</w:t>
            </w:r>
            <w:r>
              <w:rPr>
                <w:rFonts w:ascii="Aptos" w:hAnsi="Aptos"/>
                <w:b w:val="0"/>
                <w:i w:val="0"/>
                <w:color w:val="566570"/>
                <w:sz w:val="18"/>
              </w:rPr>
              <w:t xml:space="preserve"> | IRMCH Lahore</w:t>
            </w:r>
            <w:r>
              <w:rPr>
                <w:rFonts w:ascii="Aptos" w:hAnsi="Aptos"/>
                <w:b/>
                <w:i w:val="0"/>
                <w:color w:val="2A7F8E"/>
                <w:sz w:val="16"/>
              </w:rPr>
              <w:tab/>
              <w:t>Feb 2019 - Mar 2020</w:t>
            </w:r>
          </w:p>
          <w:p>
            <w:pPr>
              <w:pStyle w:val="ListBullet"/>
              <w:spacing w:before="0" w:after="16" w:line="240" w:lineRule="auto"/>
              <w:ind w:left="259" w:hanging="173"/>
            </w:pPr>
            <w:r>
              <w:rPr>
                <w:rFonts w:ascii="Aptos" w:hAnsi="Aptos"/>
                <w:b w:val="0"/>
                <w:i w:val="0"/>
                <w:color w:val="1F2A33"/>
                <w:sz w:val="16"/>
              </w:rPr>
              <w:t>Developed a nutrition dashboard using ASP.NET MVC.</w:t>
            </w:r>
          </w:p>
          <w:p>
            <w:pPr>
              <w:pStyle w:val="ListBullet"/>
              <w:spacing w:before="0" w:after="16" w:line="240" w:lineRule="auto"/>
              <w:ind w:left="259" w:hanging="173"/>
            </w:pPr>
            <w:r>
              <w:rPr>
                <w:rFonts w:ascii="Aptos" w:hAnsi="Aptos"/>
                <w:b w:val="0"/>
                <w:i w:val="0"/>
                <w:color w:val="1F2A33"/>
                <w:sz w:val="16"/>
              </w:rPr>
              <w:t>Developed APIs for a mobile application and maintained multiple dashboards.</w:t>
            </w:r>
          </w:p>
          <w:p>
            <w:pPr>
              <w:tabs>
                <w:tab w:pos="6984" w:val="left"/>
              </w:tabs>
              <w:spacing w:before="60" w:after="20" w:line="240" w:lineRule="auto"/>
            </w:pPr>
            <w:r>
              <w:rPr>
                <w:rFonts w:ascii="Aptos" w:hAnsi="Aptos"/>
                <w:b/>
                <w:i w:val="0"/>
                <w:color w:val="1F2A33"/>
                <w:sz w:val="18"/>
              </w:rPr>
              <w:t>MIS Engineer</w:t>
            </w:r>
            <w:r>
              <w:rPr>
                <w:rFonts w:ascii="Aptos" w:hAnsi="Aptos"/>
                <w:b w:val="0"/>
                <w:i w:val="0"/>
                <w:color w:val="566570"/>
                <w:sz w:val="18"/>
              </w:rPr>
              <w:t xml:space="preserve"> | Shifa Foundation</w:t>
            </w:r>
            <w:r>
              <w:rPr>
                <w:rFonts w:ascii="Aptos" w:hAnsi="Aptos"/>
                <w:b/>
                <w:i w:val="0"/>
                <w:color w:val="2A7F8E"/>
                <w:sz w:val="16"/>
              </w:rPr>
              <w:tab/>
              <w:t>Aug 2014 - Mar 2017</w:t>
            </w:r>
          </w:p>
          <w:p>
            <w:pPr>
              <w:pStyle w:val="ListBullet"/>
              <w:spacing w:before="0" w:after="16" w:line="240" w:lineRule="auto"/>
              <w:ind w:left="259" w:hanging="173"/>
            </w:pPr>
            <w:r>
              <w:rPr>
                <w:rFonts w:ascii="Aptos" w:hAnsi="Aptos"/>
                <w:b w:val="0"/>
                <w:i w:val="0"/>
                <w:color w:val="1F2A33"/>
                <w:sz w:val="16"/>
              </w:rPr>
              <w:t>Developed HR and procurement systems.</w:t>
            </w:r>
          </w:p>
          <w:p>
            <w:pPr>
              <w:pStyle w:val="ListBullet"/>
              <w:spacing w:before="0" w:after="16" w:line="240" w:lineRule="auto"/>
              <w:ind w:left="259" w:hanging="173"/>
            </w:pPr>
            <w:r>
              <w:rPr>
                <w:rFonts w:ascii="Aptos" w:hAnsi="Aptos"/>
                <w:b w:val="0"/>
                <w:i w:val="0"/>
                <w:color w:val="1F2A33"/>
                <w:sz w:val="16"/>
              </w:rPr>
              <w:t>Implemented a biometric attendance system and supported network infrastructure.</w:t>
            </w:r>
          </w:p>
        </w:tc>
      </w:tr>
    </w:tbl>
    <w:sectPr w:rsidR="00FC693F" w:rsidRPr="0006063C" w:rsidSect="00034616">
      <w:pgSz w:w="11906" w:h="16838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Syed Adil Ali - Professional CV</dc:title>
  <dc:subject>Lead Software Engineer CV</dc:subject>
  <dc:creator>Syed Adil Ali</dc:creator>
  <cp:keywords>software engineer, ASP.NET, C#, React, 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